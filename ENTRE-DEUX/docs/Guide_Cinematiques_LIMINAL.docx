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03080"/>
          <w:sz w:val="56"/>
        </w:rPr>
        <w:t>LIMINAL (ENTRE-DEUX)</w:t>
      </w:r>
    </w:p>
    <w:p>
      <w:pPr>
        <w:jc w:val="center"/>
      </w:pPr>
      <w:r>
        <w:rPr>
          <w:i/>
          <w:color w:val="6E5AC8"/>
          <w:sz w:val="32"/>
        </w:rPr>
        <w:t>Guide complet des cinématiques et des PNJ</w:t>
      </w:r>
    </w:p>
    <w:p/>
    <w:p>
      <w:r>
        <w:rPr>
          <w:b w:val="0"/>
          <w:i w:val="0"/>
        </w:rPr>
        <w:t>Ce guide explique comment créer des scènes interactives dans LIMINAL : faire apparaître un personnage, le faire marcher, débloquer une compétence, conditionner un dialogue à un événement passé, etc. Il est destiné à toute l'équipe — pas besoin de coder en Python pour suivre.</w:t>
      </w:r>
    </w:p>
    <w:p>
      <w:r>
        <w:rPr>
          <w:b w:val="0"/>
          <w:i w:val="0"/>
        </w:rPr>
        <w:t>Toutes les actions décrites se font depuis l'ÉDITEUR INTÉGRÉ AU JEU, avec la souris et le clavier. Un PNJ ne peut plus n'avoir qu'un seul dialogue par map : il peut en avoir plusieurs, déblocables au fil de l'histoire.</w:t>
      </w:r>
    </w:p>
    <w:p>
      <w:r>
        <w:rPr>
          <w:color w:val="66667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E5AC8"/>
        </w:rPr>
        <w:t>Sommaire</w:t>
      </w:r>
    </w:p>
    <w:p>
      <w:pPr>
        <w:pStyle w:val="ListBullet"/>
      </w:pPr>
      <w:r>
        <w:t>1. Concepts de base (PNJ, cinématique, story flag)</w:t>
      </w:r>
    </w:p>
    <w:p>
      <w:pPr>
        <w:pStyle w:val="ListBullet"/>
      </w:pPr>
      <w:r>
        <w:t>2. Ouvrir et naviguer dans les éditeurs</w:t>
      </w:r>
    </w:p>
    <w:p>
      <w:pPr>
        <w:pStyle w:val="ListBullet"/>
      </w:pPr>
      <w:r>
        <w:t>3. Catalogue des actions de cinématique</w:t>
      </w:r>
    </w:p>
    <w:p>
      <w:pPr>
        <w:pStyle w:val="ListBullet"/>
      </w:pPr>
      <w:r>
        <w:t>4. Story flags et dialogues conditionnels</w:t>
      </w:r>
    </w:p>
    <w:p>
      <w:pPr>
        <w:pStyle w:val="ListBullet"/>
      </w:pPr>
      <w:r>
        <w:t>5. Astuces de saisie (presse-papiers, picker, …)</w:t>
      </w:r>
    </w:p>
    <w:p>
      <w:pPr>
        <w:pStyle w:val="ListBullet"/>
      </w:pPr>
      <w:r>
        <w:t>6. Recettes complètes (exemples pas-à-pas)</w:t>
      </w:r>
    </w:p>
    <w:p>
      <w:pPr>
        <w:pStyle w:val="ListBullet"/>
      </w:pPr>
      <w:r>
        <w:t>7. Bonus : événements de fin de dialogue (PNJ)</w:t>
      </w:r>
    </w:p>
    <w:p>
      <w:pPr>
        <w:pStyle w:val="ListBullet"/>
      </w:pPr>
      <w:r>
        <w:t>8. Dépannage (quand ça ne marche pas)</w:t>
      </w:r>
    </w:p>
    <w:p>
      <w:r>
        <w:br w:type="page"/>
      </w:r>
    </w:p>
    <w:p>
      <w:pPr>
        <w:pStyle w:val="Heading1"/>
      </w:pPr>
      <w:r>
        <w:rPr>
          <w:color w:val="403080"/>
        </w:rPr>
        <w:t>1. Concepts de base</w:t>
      </w:r>
    </w:p>
    <w:p>
      <w:pPr>
        <w:pStyle w:val="Heading2"/>
      </w:pPr>
      <w:r>
        <w:rPr>
          <w:color w:val="6E5AC8"/>
        </w:rPr>
        <w:t>PNJ (Personnage Non-Joueur)</w:t>
      </w:r>
    </w:p>
    <w:p>
      <w:r>
        <w:rPr>
          <w:b w:val="0"/>
          <w:i w:val="0"/>
        </w:rPr>
        <w:t>Un PNJ est un personnage placé dans une carte qui peut parler au joueur quand celui-ci s'approche et appuie sur [E]. Il a :</w:t>
      </w:r>
    </w:p>
    <w:p>
      <w:pPr>
        <w:pStyle w:val="ListBullet"/>
      </w:pPr>
      <w:r>
        <w:t>Un nom (affiché flottant au-dessus de lui).</w:t>
      </w:r>
    </w:p>
    <w:p>
      <w:pPr>
        <w:pStyle w:val="ListBullet"/>
      </w:pPr>
      <w:r>
        <w:t>Un sprite (image fixe ou dossier d'animation).</w:t>
      </w:r>
    </w:p>
    <w:p>
      <w:pPr>
        <w:pStyle w:val="ListBullet"/>
      </w:pPr>
      <w:r>
        <w:t>Une LISTE de conversations (pas une seule).</w:t>
      </w:r>
    </w:p>
    <w:p>
      <w:pPr>
        <w:pStyle w:val="ListBullet"/>
      </w:pPr>
      <w:r>
        <w:t>Un mode de dialogue : « boucle_dernier » (par défaut) ou « restart ».</w:t>
      </w:r>
    </w:p>
    <w:p>
      <w:pPr>
        <w:pStyle w:val="ListBullet"/>
      </w:pPr>
      <w:r>
        <w:t>Optionnellement : des conditions par conversation (story flags) et des événements en fin de conversation.</w:t>
      </w:r>
    </w:p>
    <w:p>
      <w:r>
        <w:rPr>
          <w:b/>
          <w:i w:val="0"/>
        </w:rPr>
        <w:t>Modes de dialogue :</w:t>
      </w:r>
    </w:p>
    <w:p>
      <w:pPr>
        <w:pStyle w:val="ListBullet"/>
      </w:pPr>
      <w:r>
        <w:t>boucle_dernier : on enchaîne les conversations 1, 2, 3… et une fois la dernière jouée, le PNJ ne dit plus que sa dernière réplique en boucle. C'est le défaut.</w:t>
      </w:r>
    </w:p>
    <w:p>
      <w:pPr>
        <w:pStyle w:val="ListBullet"/>
      </w:pPr>
      <w:r>
        <w:t>restart : on cycle 1 → 2 → 3 → 1 → 2 …  Utile pour les PNJ qui répètent les mêmes choses indéfiniment.</w:t>
      </w:r>
    </w:p>
    <w:p>
      <w:pPr>
        <w:pStyle w:val="Heading2"/>
      </w:pPr>
      <w:r>
        <w:rPr>
          <w:color w:val="6E5AC8"/>
        </w:rPr>
        <w:t>Cinématique</w:t>
      </w:r>
    </w:p>
    <w:p>
      <w:r>
        <w:rPr>
          <w:b w:val="0"/>
          <w:i w:val="0"/>
        </w:rPr>
        <w:t>Une cinématique est une suite d'ÉTAPES jouées dans l'ordre. Le joueur n'a en général pas le contrôle pendant une cinématique (sauf cas spécial, voir l'action « Rendre la main au joueur »). Chaque étape est d'un type donné : afficher un dialogue, faire bouger la caméra, faire apparaître un PNJ, donner un objet, attendre N secondes, etc.</w:t>
      </w:r>
    </w:p>
    <w:p>
      <w:r>
        <w:rPr>
          <w:b w:val="0"/>
          <w:i w:val="0"/>
        </w:rPr>
        <w:t>Une cinématique se déclenche quand le joueur entre dans une zone-déclencheur (créée en mode 12 de l'éditeur). Elle peut aussi être lancée à la fin d'un dialogue PNJ, ou par n'importe quel autre script.</w:t>
      </w:r>
    </w:p>
    <w:p>
      <w:pPr>
        <w:pStyle w:val="Heading2"/>
      </w:pPr>
      <w:r>
        <w:rPr>
          <w:color w:val="6E5AC8"/>
        </w:rPr>
        <w:t>Story flag</w:t>
      </w:r>
    </w:p>
    <w:p>
      <w:r>
        <w:rPr>
          <w:b w:val="0"/>
          <w:i w:val="0"/>
        </w:rPr>
        <w:t>Un story flag est une simple variable booléenne (oui/non) globale à la partie. Exemples :</w:t>
      </w:r>
    </w:p>
    <w:p>
      <w:pPr>
        <w:pStyle w:val="ListBullet"/>
      </w:pPr>
      <w:r>
        <w:t>parchemins_lus = oui  (le joueur a lu les deux parchemins)</w:t>
      </w:r>
    </w:p>
    <w:p>
      <w:pPr>
        <w:pStyle w:val="ListBullet"/>
      </w:pPr>
      <w:r>
        <w:t>boss_foret_battu = oui  (il a vaincu le boss de la forêt)</w:t>
      </w:r>
    </w:p>
    <w:p>
      <w:pPr>
        <w:pStyle w:val="ListBullet"/>
      </w:pPr>
      <w:r>
        <w:t>anna_est_amie = oui  (il a aidé Anna)</w:t>
      </w:r>
    </w:p>
    <w:p>
      <w:r>
        <w:rPr>
          <w:b w:val="0"/>
          <w:i w:val="0"/>
        </w:rPr>
        <w:t>Les flags sont sauvegardés dans le slot avec le reste de la progression. On les pose depuis :</w:t>
      </w:r>
    </w:p>
    <w:p>
      <w:pPr>
        <w:pStyle w:val="ListBullet"/>
      </w:pPr>
      <w:r>
        <w:t>Une cinématique (action « Poser un story flag »).</w:t>
      </w:r>
    </w:p>
    <w:p>
      <w:pPr>
        <w:pStyle w:val="ListBullet"/>
      </w:pPr>
      <w:r>
        <w:t>Un événement de fin de dialogue PNJ (event de type « flag »).</w:t>
      </w:r>
    </w:p>
    <w:p>
      <w:r>
        <w:rPr>
          <w:b w:val="0"/>
          <w:i w:val="0"/>
        </w:rPr>
        <w:t>On les LIT pour conditionner un dialogue PNJ.</w:t>
      </w:r>
    </w:p>
    <w:p>
      <w:r>
        <w:br w:type="page"/>
      </w:r>
    </w:p>
    <w:p>
      <w:pPr>
        <w:pStyle w:val="Heading1"/>
      </w:pPr>
      <w:r>
        <w:rPr>
          <w:color w:val="403080"/>
        </w:rPr>
        <w:t>2. Ouvrir et naviguer dans les éditeurs</w:t>
      </w:r>
    </w:p>
    <w:p>
      <w:pPr>
        <w:pStyle w:val="Heading2"/>
      </w:pPr>
      <w:r>
        <w:rPr>
          <w:color w:val="6E5AC8"/>
        </w:rPr>
        <w:t>Entrer en mode éditeur</w:t>
      </w:r>
    </w:p>
    <w:p>
      <w:pPr>
        <w:pStyle w:val="ListNumber"/>
      </w:pPr>
      <w:r>
        <w:t>Lance le jeu (main.py).</w:t>
      </w:r>
    </w:p>
    <w:p>
      <w:pPr>
        <w:pStyle w:val="ListNumber"/>
      </w:pPr>
      <w:r>
        <w:t>Dans le menu titre, choisis « Mode éditeur ».</w:t>
      </w:r>
    </w:p>
    <w:p>
      <w:pPr>
        <w:pStyle w:val="ListNumber"/>
      </w:pPr>
      <w:r>
        <w:t>Sélectionne une carte existante ou crée-en une nouvelle.</w:t>
      </w:r>
    </w:p>
    <w:p>
      <w:pPr>
        <w:pStyle w:val="Heading2"/>
      </w:pPr>
      <w:r>
        <w:rPr>
          <w:color w:val="6E5AC8"/>
        </w:rPr>
        <w:t>Éditeur de cinématiques (touche F2)</w:t>
      </w:r>
    </w:p>
    <w:p>
      <w:r>
        <w:rPr>
          <w:b w:val="0"/>
          <w:i w:val="0"/>
        </w:rPr>
        <w:t>Une fois en mode éditeur (n'importe quel sous-mode), appuie sur F2. L'éditeur de cinématiques s'ouvre par-dessus le jeu.</w:t>
      </w:r>
    </w:p>
    <w:p>
      <w:r>
        <w:rPr>
          <w:b/>
          <w:i w:val="0"/>
        </w:rPr>
        <w:t>Raccourcis dans l'éditeur de cinématiques :</w:t>
      </w:r>
    </w:p>
    <w:p>
      <w:pPr>
        <w:pStyle w:val="ListBullet"/>
      </w:pPr>
      <w:r>
        <w:t>↑ / ↓  : naviguer dans la liste d'étapes.</w:t>
      </w:r>
    </w:p>
    <w:p>
      <w:pPr>
        <w:pStyle w:val="ListBullet"/>
      </w:pPr>
      <w:r>
        <w:t>A ou +  : AJOUTER une étape (ouvre le sélecteur de type).</w:t>
      </w:r>
    </w:p>
    <w:p>
      <w:pPr>
        <w:pStyle w:val="ListBullet"/>
      </w:pPr>
      <w:r>
        <w:t>D ou Suppr ou -  : SUPPRIMER l'étape sélectionnée.</w:t>
      </w:r>
    </w:p>
    <w:p>
      <w:pPr>
        <w:pStyle w:val="ListBullet"/>
      </w:pPr>
      <w:r>
        <w:t>Entrée  : ÉDITER l'étape sélectionnée (parcourt ses champs).</w:t>
      </w:r>
    </w:p>
    <w:p>
      <w:pPr>
        <w:pStyle w:val="ListBullet"/>
      </w:pPr>
      <w:r>
        <w:t>Maj+↑ / Maj+↓  : RÉORDONNER (déplacer l'étape).</w:t>
      </w:r>
    </w:p>
    <w:p>
      <w:pPr>
        <w:pStyle w:val="ListBullet"/>
      </w:pPr>
      <w:r>
        <w:t>Ctrl+S  : SAUVEGARDER la cinématique courante.</w:t>
      </w:r>
    </w:p>
    <w:p>
      <w:pPr>
        <w:pStyle w:val="ListBullet"/>
      </w:pPr>
      <w:r>
        <w:t>Ctrl+N  : NOUVELLE cinématique (demande un nom).</w:t>
      </w:r>
    </w:p>
    <w:p>
      <w:pPr>
        <w:pStyle w:val="ListBullet"/>
      </w:pPr>
      <w:r>
        <w:t>Ctrl+O  : OUVRIR une cinématique existante.</w:t>
      </w:r>
    </w:p>
    <w:p>
      <w:pPr>
        <w:pStyle w:val="ListBullet"/>
      </w:pPr>
      <w:r>
        <w:t>T  : TESTER la cinématique (la joue tout de suite).</w:t>
      </w:r>
    </w:p>
    <w:p>
      <w:pPr>
        <w:pStyle w:val="ListBullet"/>
      </w:pPr>
      <w:r>
        <w:t>Ctrl+R  : reset le compteur « déjà joué » de cette cinématique (debug : la rend rejouable).</w:t>
      </w:r>
    </w:p>
    <w:p>
      <w:pPr>
        <w:pStyle w:val="ListBullet"/>
      </w:pPr>
      <w:r>
        <w:t>Maj+Ctrl+R  : reset TOUS les compteurs.</w:t>
      </w:r>
    </w:p>
    <w:p>
      <w:pPr>
        <w:pStyle w:val="ListBullet"/>
      </w:pPr>
      <w:r>
        <w:t>Esc  : fermer l'éditeur (retour à l'éditeur de niveau).</w:t>
      </w:r>
    </w:p>
    <w:p>
      <w:r>
        <w:rPr>
          <w:b/>
          <w:i w:val="0"/>
        </w:rPr>
        <w:t>Pendant l'édition d'un champ :</w:t>
      </w:r>
    </w:p>
    <w:p>
      <w:pPr>
        <w:pStyle w:val="ListBullet"/>
      </w:pPr>
      <w:r>
        <w:t>Entrée  : valider et passer au champ suivant.</w:t>
      </w:r>
    </w:p>
    <w:p>
      <w:pPr>
        <w:pStyle w:val="ListBullet"/>
      </w:pPr>
      <w:r>
        <w:t>Esc  : annuler (l'étape revient à son état précédent).</w:t>
      </w:r>
    </w:p>
    <w:p>
      <w:pPr>
        <w:pStyle w:val="ListBullet"/>
      </w:pPr>
      <w:r>
        <w:t>P  : picker — pour les champs X et Y, prend la position MONDE de la souris à l'écran.</w:t>
      </w:r>
    </w:p>
    <w:p>
      <w:pPr>
        <w:pStyle w:val="ListBullet"/>
      </w:pPr>
      <w:r>
        <w:t>Ctrl+V  : COLLER depuis le presse-papiers (super utile pour coller des répliques copiées d'un Word).</w:t>
      </w:r>
    </w:p>
    <w:p>
      <w:pPr>
        <w:pStyle w:val="ListBullet"/>
      </w:pPr>
      <w:r>
        <w:t>Ctrl+C  : copier le contenu actuel du champ.</w:t>
      </w:r>
    </w:p>
    <w:p>
      <w:pPr>
        <w:pStyle w:val="Heading2"/>
      </w:pPr>
      <w:r>
        <w:rPr>
          <w:color w:val="6E5AC8"/>
        </w:rPr>
        <w:t>Éditeur PNJ (touche F3 sur un PNJ)</w:t>
      </w:r>
    </w:p>
    <w:p>
      <w:r>
        <w:rPr>
          <w:b w:val="0"/>
          <w:i w:val="0"/>
        </w:rPr>
        <w:t>Va en mode 11 (PNJ) dans l'éditeur, survole un PNJ, appuie sur F3. L'éditeur PNJ s'ouvre par-dessus.</w:t>
      </w:r>
    </w:p>
    <w:p>
      <w:r>
        <w:rPr>
          <w:b/>
          <w:i w:val="0"/>
        </w:rPr>
        <w:t>Niveau « Liste des conversations » :</w:t>
      </w:r>
    </w:p>
    <w:p>
      <w:pPr>
        <w:pStyle w:val="ListBullet"/>
      </w:pPr>
      <w:r>
        <w:t>↑ / ↓  : naviguer.</w:t>
      </w:r>
    </w:p>
    <w:p>
      <w:pPr>
        <w:pStyle w:val="ListBullet"/>
      </w:pPr>
      <w:r>
        <w:t>Entrée  : entrer dans la conv pour éditer ses lignes.</w:t>
      </w:r>
    </w:p>
    <w:p>
      <w:pPr>
        <w:pStyle w:val="ListBullet"/>
      </w:pPr>
      <w:r>
        <w:t>A  : AJOUTER une conversation (vide, à remplir).</w:t>
      </w:r>
    </w:p>
    <w:p>
      <w:pPr>
        <w:pStyle w:val="ListBullet"/>
      </w:pPr>
      <w:r>
        <w:t>D ou Suppr  : SUPPRIMER la conversation sélectionnée.</w:t>
      </w:r>
    </w:p>
    <w:p>
      <w:pPr>
        <w:pStyle w:val="ListBullet"/>
      </w:pPr>
      <w:r>
        <w:t>W  : basculer le mode (boucle_dernier / restart).</w:t>
      </w:r>
    </w:p>
    <w:p>
      <w:pPr>
        <w:pStyle w:val="ListBullet"/>
      </w:pPr>
      <w:r>
        <w:t>B  : transformer ce PNJ en SAVE POINT (banc de sauvegarde).</w:t>
      </w:r>
    </w:p>
    <w:p>
      <w:pPr>
        <w:pStyle w:val="ListBullet"/>
      </w:pPr>
      <w:r>
        <w:t>F  : éditer la CONDITION de la conv sélectionnée (voir section 4).</w:t>
      </w:r>
    </w:p>
    <w:p>
      <w:pPr>
        <w:pStyle w:val="ListBullet"/>
      </w:pPr>
      <w:r>
        <w:t>Esc  : fermer.</w:t>
      </w:r>
    </w:p>
    <w:p>
      <w:r>
        <w:rPr>
          <w:b/>
          <w:i w:val="0"/>
        </w:rPr>
        <w:t>Niveau « Lignes d'une conversation » :</w:t>
      </w:r>
    </w:p>
    <w:p>
      <w:pPr>
        <w:pStyle w:val="ListBullet"/>
      </w:pPr>
      <w:r>
        <w:t>↑ / ↓  : naviguer dans les lignes.</w:t>
      </w:r>
    </w:p>
    <w:p>
      <w:pPr>
        <w:pStyle w:val="ListBullet"/>
      </w:pPr>
      <w:r>
        <w:t>Entrée  : éditer le TEXTE de la ligne.</w:t>
      </w:r>
    </w:p>
    <w:p>
      <w:pPr>
        <w:pStyle w:val="ListBullet"/>
      </w:pPr>
      <w:r>
        <w:t>O  : éditer l'ORATEUR (qui parle).</w:t>
      </w:r>
    </w:p>
    <w:p>
      <w:pPr>
        <w:pStyle w:val="ListBullet"/>
      </w:pPr>
      <w:r>
        <w:t>A  : ajouter une ligne après la sélection.</w:t>
      </w:r>
    </w:p>
    <w:p>
      <w:pPr>
        <w:pStyle w:val="ListBullet"/>
      </w:pPr>
      <w:r>
        <w:t>D ou Suppr  : supprimer la ligne.</w:t>
      </w:r>
    </w:p>
    <w:p>
      <w:pPr>
        <w:pStyle w:val="ListBullet"/>
      </w:pPr>
      <w:r>
        <w:t>Maj+↑ / Maj+↓  : réordonner les lignes.</w:t>
      </w:r>
    </w:p>
    <w:p>
      <w:pPr>
        <w:pStyle w:val="ListBullet"/>
      </w:pPr>
      <w:r>
        <w:t>Esc  : retour à la liste des conversations.</w:t>
      </w:r>
    </w:p>
    <w:p>
      <w:r>
        <w:rPr>
          <w:b/>
          <w:i w:val="0"/>
        </w:rPr>
        <w:t>Pendant la saisie du TEXTE ou de l'ORATEUR :</w:t>
      </w:r>
    </w:p>
    <w:p>
      <w:pPr>
        <w:pStyle w:val="ListBullet"/>
      </w:pPr>
      <w:r>
        <w:t>Ctrl+V  : coller depuis le presse-papiers (les retours à la ligne sont remplacés par des espaces — 1 réplique = 1 ligne).</w:t>
      </w:r>
    </w:p>
    <w:p>
      <w:pPr>
        <w:pStyle w:val="ListBullet"/>
      </w:pPr>
      <w:r>
        <w:t>Ctrl+C  : copier le contenu.</w:t>
      </w:r>
    </w:p>
    <w:p>
      <w:r>
        <w:br w:type="page"/>
      </w:r>
    </w:p>
    <w:p>
      <w:pPr>
        <w:pStyle w:val="Heading1"/>
      </w:pPr>
      <w:r>
        <w:rPr>
          <w:color w:val="403080"/>
        </w:rPr>
        <w:t>3. Catalogue des actions de cinématique</w:t>
      </w:r>
    </w:p>
    <w:p>
      <w:r>
        <w:rPr>
          <w:b w:val="0"/>
          <w:i w:val="0"/>
        </w:rPr>
        <w:t>Toutes les actions disponibles dans le sélecteur de type (touche A dans l'éditeur F2). Elles sont rangées par famille pour s'y retrouver.</w:t>
      </w:r>
    </w:p>
    <w:p>
      <w:pPr>
        <w:pStyle w:val="Heading2"/>
      </w:pPr>
      <w:r>
        <w:rPr>
          <w:color w:val="6E5AC8"/>
        </w:rPr>
        <w:t>Famille « Temps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Attendre</w:t>
            </w:r>
          </w:p>
        </w:tc>
        <w:tc>
          <w:tcPr>
            <w:tcW w:type="dxa" w:w="3216"/>
          </w:tcPr>
          <w:p>
            <w:r>
              <w:t>duration (s)</w:t>
            </w:r>
          </w:p>
        </w:tc>
        <w:tc>
          <w:tcPr>
            <w:tcW w:type="dxa" w:w="3216"/>
          </w:tcPr>
          <w:p>
            <w:r>
              <w:t>Pause passive de N secondes.</w:t>
            </w:r>
          </w:p>
        </w:tc>
      </w:tr>
      <w:tr>
        <w:tc>
          <w:tcPr>
            <w:tcW w:type="dxa" w:w="3216"/>
          </w:tcPr>
          <w:p>
            <w:r>
              <w:t>Fondu</w:t>
            </w:r>
          </w:p>
        </w:tc>
        <w:tc>
          <w:tcPr>
            <w:tcW w:type="dxa" w:w="3216"/>
          </w:tcPr>
          <w:p>
            <w:r>
              <w:t>direction (out/in), duration</w:t>
            </w:r>
          </w:p>
        </w:tc>
        <w:tc>
          <w:tcPr>
            <w:tcW w:type="dxa" w:w="3216"/>
          </w:tcPr>
          <w:p>
            <w:r>
              <w:t>Fondu noir vers/depuis. À enchaîner avec un changement de carte ou un set_player_pos.</w:t>
            </w:r>
          </w:p>
        </w:tc>
      </w:tr>
    </w:tbl>
    <w:p>
      <w:pPr>
        <w:pStyle w:val="Heading2"/>
      </w:pPr>
      <w:r>
        <w:rPr>
          <w:color w:val="6E5AC8"/>
        </w:rPr>
        <w:t>Famille « Dialogue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Dialogue</w:t>
            </w:r>
          </w:p>
        </w:tc>
        <w:tc>
          <w:tcPr>
            <w:tcW w:type="dxa" w:w="3216"/>
          </w:tcPr>
          <w:p>
            <w:r>
              <w:t>lignes_texte</w:t>
            </w:r>
          </w:p>
        </w:tc>
        <w:tc>
          <w:tcPr>
            <w:tcW w:type="dxa" w:w="3216"/>
          </w:tcPr>
          <w:p>
            <w:r>
              <w:t>Affiche la boîte de dialogue. L'étape se termine quand le joueur a fait défiler toutes les lignes.</w:t>
            </w:r>
          </w:p>
        </w:tc>
      </w:tr>
    </w:tbl>
    <w:p>
      <w:r>
        <w:rPr>
          <w:b/>
          <w:i w:val="0"/>
        </w:rPr>
        <w:t>Format de lignes_texte :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Bonjour|Anna // Comment vas-tu ?|Anna // Très bien|Théa</w:t>
      </w:r>
    </w:p>
    <w:p>
      <w:r>
        <w:rPr>
          <w:b w:val="0"/>
          <w:i w:val="0"/>
        </w:rPr>
        <w:t>Chaque réplique est séparée par //. Avant le | c'est le TEXTE, après le | c'est l'AUTEUR (qui parle). Si pas de | l'auteur est vide.</w:t>
      </w:r>
    </w:p>
    <w:p>
      <w:pPr>
        <w:pStyle w:val="Heading2"/>
      </w:pPr>
      <w:r>
        <w:rPr>
          <w:color w:val="6E5AC8"/>
        </w:rPr>
        <w:t>Famille « Caméra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Caméra → position</w:t>
            </w:r>
          </w:p>
        </w:tc>
        <w:tc>
          <w:tcPr>
            <w:tcW w:type="dxa" w:w="3216"/>
          </w:tcPr>
          <w:p>
            <w:r>
              <w:t>x, y, duration?, speed?</w:t>
            </w:r>
          </w:p>
        </w:tc>
        <w:tc>
          <w:tcPr>
            <w:tcW w:type="dxa" w:w="3216"/>
          </w:tcPr>
          <w:p>
            <w:r>
              <w:t>Lisse la caméra vers (x,y). Si duration omis, reste focalisée jusqu'à un Caméra → libérer.</w:t>
            </w:r>
          </w:p>
        </w:tc>
      </w:tr>
      <w:tr>
        <w:tc>
          <w:tcPr>
            <w:tcW w:type="dxa" w:w="3216"/>
          </w:tcPr>
          <w:p>
            <w:r>
              <w:t>Caméra → PNJ</w:t>
            </w:r>
          </w:p>
        </w:tc>
        <w:tc>
          <w:tcPr>
            <w:tcW w:type="dxa" w:w="3216"/>
          </w:tcPr>
          <w:p>
            <w:r>
              <w:t>nom, duration?, speed?, follow?</w:t>
            </w:r>
          </w:p>
        </w:tc>
        <w:tc>
          <w:tcPr>
            <w:tcW w:type="dxa" w:w="3216"/>
          </w:tcPr>
          <w:p>
            <w:r>
              <w:t>Cible un PNJ. Si follow=1, la caméra suit le PNJ même s'il bouge ensuite (utile combiné à PNJ marche).</w:t>
            </w:r>
          </w:p>
        </w:tc>
      </w:tr>
      <w:tr>
        <w:tc>
          <w:tcPr>
            <w:tcW w:type="dxa" w:w="3216"/>
          </w:tcPr>
          <w:p>
            <w:r>
              <w:t>Caméra → libérer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Rend la caméra au joueur (suivi normal).</w:t>
            </w:r>
          </w:p>
        </w:tc>
      </w:tr>
    </w:tbl>
    <w:p>
      <w:pPr>
        <w:pStyle w:val="Heading2"/>
      </w:pPr>
      <w:r>
        <w:rPr>
          <w:color w:val="6E5AC8"/>
        </w:rPr>
        <w:t>Famille « Personnages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Joueur marche vers...</w:t>
            </w:r>
          </w:p>
        </w:tc>
        <w:tc>
          <w:tcPr>
            <w:tcW w:type="dxa" w:w="3216"/>
          </w:tcPr>
          <w:p>
            <w:r>
              <w:t>x, y, speed</w:t>
            </w:r>
          </w:p>
        </w:tc>
        <w:tc>
          <w:tcPr>
            <w:tcW w:type="dxa" w:w="3216"/>
          </w:tcPr>
          <w:p>
            <w:r>
              <w:t>Le joueur se déplace automatiquement vers (x,y).</w:t>
            </w:r>
          </w:p>
        </w:tc>
      </w:tr>
      <w:tr>
        <w:tc>
          <w:tcPr>
            <w:tcW w:type="dxa" w:w="3216"/>
          </w:tcPr>
          <w:p>
            <w:r>
              <w:t>PNJ marche vers...</w:t>
            </w:r>
          </w:p>
        </w:tc>
        <w:tc>
          <w:tcPr>
            <w:tcW w:type="dxa" w:w="3216"/>
          </w:tcPr>
          <w:p>
            <w:r>
              <w:t>nom_pnj, x, y, speed</w:t>
            </w:r>
          </w:p>
        </w:tc>
        <w:tc>
          <w:tcPr>
            <w:tcW w:type="dxa" w:w="3216"/>
          </w:tcPr>
          <w:p>
            <w:r>
              <w:t>Le PNJ se déplace vers (x,y). Sa direction (facing left/right) s'adapte automatiquement, et son animation passe en walk si le sprite a un dossier walk/.</w:t>
            </w:r>
          </w:p>
        </w:tc>
      </w:tr>
      <w:tr>
        <w:tc>
          <w:tcPr>
            <w:tcW w:type="dxa" w:w="3216"/>
          </w:tcPr>
          <w:p>
            <w:r>
              <w:t>Téléporter le joueur</w:t>
            </w:r>
          </w:p>
        </w:tc>
        <w:tc>
          <w:tcPr>
            <w:tcW w:type="dxa" w:w="3216"/>
          </w:tcPr>
          <w:p>
            <w:r>
              <w:t>x, y</w:t>
            </w:r>
          </w:p>
        </w:tc>
        <w:tc>
          <w:tcPr>
            <w:tcW w:type="dxa" w:w="3216"/>
          </w:tcPr>
          <w:p>
            <w:r>
              <w:t>Téléporte instantanément le joueur.</w:t>
            </w:r>
          </w:p>
        </w:tc>
      </w:tr>
      <w:tr>
        <w:tc>
          <w:tcPr>
            <w:tcW w:type="dxa" w:w="3216"/>
          </w:tcPr>
          <w:p>
            <w:r>
              <w:t>Faire apparaître un PNJ</w:t>
            </w:r>
          </w:p>
        </w:tc>
        <w:tc>
          <w:tcPr>
            <w:tcW w:type="dxa" w:w="3216"/>
          </w:tcPr>
          <w:p>
            <w:r>
              <w:t>nom, x, y, sprite, dialogues, mode, gravité</w:t>
            </w:r>
          </w:p>
        </w:tc>
        <w:tc>
          <w:tcPr>
            <w:tcW w:type="dxa" w:w="3216"/>
          </w:tcPr>
          <w:p>
            <w:r>
              <w:t>Crée un PNJ runtime (séraphin qui débarque, etc.).</w:t>
            </w:r>
          </w:p>
        </w:tc>
      </w:tr>
      <w:tr>
        <w:tc>
          <w:tcPr>
            <w:tcW w:type="dxa" w:w="3216"/>
          </w:tcPr>
          <w:p>
            <w:r>
              <w:t>Faire disparaître un PNJ</w:t>
            </w:r>
          </w:p>
        </w:tc>
        <w:tc>
          <w:tcPr>
            <w:tcW w:type="dxa" w:w="3216"/>
          </w:tcPr>
          <w:p>
            <w:r>
              <w:t>nom</w:t>
            </w:r>
          </w:p>
        </w:tc>
        <w:tc>
          <w:tcPr>
            <w:tcW w:type="dxa" w:w="3216"/>
          </w:tcPr>
          <w:p>
            <w:r>
              <w:t>Retire un PNJ de la scène.</w:t>
            </w:r>
          </w:p>
        </w:tc>
      </w:tr>
    </w:tbl>
    <w:p>
      <w:pPr>
        <w:pStyle w:val="Heading2"/>
      </w:pPr>
      <w:r>
        <w:rPr>
          <w:color w:val="6E5AC8"/>
        </w:rPr>
        <w:t>Famille « Récompenses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Débloquer une compétence</w:t>
            </w:r>
          </w:p>
        </w:tc>
        <w:tc>
          <w:tcPr>
            <w:tcW w:type="dxa" w:w="3216"/>
          </w:tcPr>
          <w:p>
            <w:r>
              <w:t>value</w:t>
            </w:r>
          </w:p>
        </w:tc>
        <w:tc>
          <w:tcPr>
            <w:tcW w:type="dxa" w:w="3216"/>
          </w:tcPr>
          <w:p>
            <w:r>
              <w:t>Pose settings.skill_&lt;value&gt; = True. Valeurs : double_jump, dash, back_dodge, wall_jump, attack, pogo.</w:t>
            </w:r>
          </w:p>
        </w:tc>
      </w:tr>
      <w:tr>
        <w:tc>
          <w:tcPr>
            <w:tcW w:type="dxa" w:w="3216"/>
          </w:tcPr>
          <w:p>
            <w:r>
              <w:t>Donner une luciole</w:t>
            </w:r>
          </w:p>
        </w:tc>
        <w:tc>
          <w:tcPr>
            <w:tcW w:type="dxa" w:w="3216"/>
          </w:tcPr>
          <w:p>
            <w:r>
              <w:t>source</w:t>
            </w:r>
          </w:p>
        </w:tc>
        <w:tc>
          <w:tcPr>
            <w:tcW w:type="dxa" w:w="3216"/>
          </w:tcPr>
          <w:p>
            <w:r>
              <w:t>Ajoute 1 compagnon. La source est un identifiant unique (ex « anna_rite ») pour ne pas redonner si la cinématique rejoue.</w:t>
            </w:r>
          </w:p>
        </w:tc>
      </w:tr>
      <w:tr>
        <w:tc>
          <w:tcPr>
            <w:tcW w:type="dxa" w:w="3216"/>
          </w:tcPr>
          <w:p>
            <w:r>
              <w:t>Donner un item</w:t>
            </w:r>
          </w:p>
        </w:tc>
        <w:tc>
          <w:tcPr>
            <w:tcW w:type="dxa" w:w="3216"/>
          </w:tcPr>
          <w:p>
            <w:r>
              <w:t>name, count</w:t>
            </w:r>
          </w:p>
        </w:tc>
        <w:tc>
          <w:tcPr>
            <w:tcW w:type="dxa" w:w="3216"/>
          </w:tcPr>
          <w:p>
            <w:r>
              <w:t>Ajoute count exemplaires de l'item à l'inventaire (avec stack auto pour Pomme).</w:t>
            </w:r>
          </w:p>
        </w:tc>
      </w:tr>
      <w:tr>
        <w:tc>
          <w:tcPr>
            <w:tcW w:type="dxa" w:w="3216"/>
          </w:tcPr>
          <w:p>
            <w:r>
              <w:t>Donner des pièces</w:t>
            </w:r>
          </w:p>
        </w:tc>
        <w:tc>
          <w:tcPr>
            <w:tcW w:type="dxa" w:w="3216"/>
          </w:tcPr>
          <w:p>
            <w:r>
              <w:t>amount</w:t>
            </w:r>
          </w:p>
        </w:tc>
        <w:tc>
          <w:tcPr>
            <w:tcW w:type="dxa" w:w="3216"/>
          </w:tcPr>
          <w:p>
            <w:r>
              <w:t>Ajoute amount pièces au joueur.</w:t>
            </w:r>
          </w:p>
        </w:tc>
      </w:tr>
    </w:tbl>
    <w:p>
      <w:pPr>
        <w:pStyle w:val="Heading2"/>
      </w:pPr>
      <w:r>
        <w:rPr>
          <w:color w:val="6E5AC8"/>
        </w:rPr>
        <w:t>Famille « Story flags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Poser un story flag</w:t>
            </w:r>
          </w:p>
        </w:tc>
        <w:tc>
          <w:tcPr>
            <w:tcW w:type="dxa" w:w="3216"/>
          </w:tcPr>
          <w:p>
            <w:r>
              <w:t>key, value</w:t>
            </w:r>
          </w:p>
        </w:tc>
        <w:tc>
          <w:tcPr>
            <w:tcW w:type="dxa" w:w="3216"/>
          </w:tcPr>
          <w:p>
            <w:r>
              <w:t>Pose game.story_flags[key] = True/False. Lu par les PNJ pour leurs conditions de dialogue (voir section 4).</w:t>
            </w:r>
          </w:p>
        </w:tc>
      </w:tr>
    </w:tbl>
    <w:p>
      <w:pPr>
        <w:pStyle w:val="Heading2"/>
      </w:pPr>
      <w:r>
        <w:rPr>
          <w:color w:val="6E5AC8"/>
        </w:rPr>
        <w:t>Famille « Effets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Secousse</w:t>
            </w:r>
          </w:p>
        </w:tc>
        <w:tc>
          <w:tcPr>
            <w:tcW w:type="dxa" w:w="3216"/>
          </w:tcPr>
          <w:p>
            <w:r>
              <w:t>amplitude (px), duration (s)</w:t>
            </w:r>
          </w:p>
        </w:tc>
        <w:tc>
          <w:tcPr>
            <w:tcW w:type="dxa" w:w="3216"/>
          </w:tcPr>
          <w:p>
            <w:r>
              <w:t>Tremblement de caméra (impact, explosion).</w:t>
            </w:r>
          </w:p>
        </w:tc>
      </w:tr>
      <w:tr>
        <w:tc>
          <w:tcPr>
            <w:tcW w:type="dxa" w:w="3216"/>
          </w:tcPr>
          <w:p>
            <w:r>
              <w:t>Jouer un son</w:t>
            </w:r>
          </w:p>
        </w:tc>
        <w:tc>
          <w:tcPr>
            <w:tcW w:type="dxa" w:w="3216"/>
          </w:tcPr>
          <w:p>
            <w:r>
              <w:t>nom, volume</w:t>
            </w:r>
          </w:p>
        </w:tc>
        <w:tc>
          <w:tcPr>
            <w:tcW w:type="dxa" w:w="3216"/>
          </w:tcPr>
          <w:p>
            <w:r>
              <w:t>Joue un son (déjà chargé via audio/sound_manager).</w:t>
            </w:r>
          </w:p>
        </w:tc>
      </w:tr>
      <w:tr>
        <w:tc>
          <w:tcPr>
            <w:tcW w:type="dxa" w:w="3216"/>
          </w:tcPr>
          <w:p>
            <w:r>
              <w:t>Particules (explosion)</w:t>
            </w:r>
          </w:p>
        </w:tc>
        <w:tc>
          <w:tcPr>
            <w:tcW w:type="dxa" w:w="3216"/>
          </w:tcPr>
          <w:p>
            <w:r>
              <w:t>x, y, nb, couleur</w:t>
            </w:r>
          </w:p>
        </w:tc>
        <w:tc>
          <w:tcPr>
            <w:tcW w:type="dxa" w:w="3216"/>
          </w:tcPr>
          <w:p>
            <w:r>
              <w:t>Émet nb particules à (x,y) couleur (r,g,b).</w:t>
            </w:r>
          </w:p>
        </w:tc>
      </w:tr>
    </w:tbl>
    <w:p>
      <w:pPr>
        <w:pStyle w:val="Heading2"/>
      </w:pPr>
      <w:r>
        <w:rPr>
          <w:color w:val="6E5AC8"/>
        </w:rPr>
        <w:t>Famille « Audio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Musique : transition</w:t>
            </w:r>
          </w:p>
        </w:tc>
        <w:tc>
          <w:tcPr>
            <w:tcW w:type="dxa" w:w="3216"/>
          </w:tcPr>
          <w:p>
            <w:r>
              <w:t>chemin, volume, fadeout_ms, fadein_ms</w:t>
            </w:r>
          </w:p>
        </w:tc>
        <w:tc>
          <w:tcPr>
            <w:tcW w:type="dxa" w:w="3216"/>
          </w:tcPr>
          <w:p>
            <w:r>
              <w:t>Bascule vers une autre piste musicale avec fondu. Chemin vide = silence (fadeout seul).</w:t>
            </w:r>
          </w:p>
        </w:tc>
      </w:tr>
    </w:tbl>
    <w:p>
      <w:pPr>
        <w:pStyle w:val="Heading2"/>
      </w:pPr>
      <w:r>
        <w:rPr>
          <w:color w:val="6E5AC8"/>
        </w:rPr>
        <w:t>Famille « Interaction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Attendre une touche du joueur</w:t>
            </w:r>
          </w:p>
        </w:tc>
        <w:tc>
          <w:tcPr>
            <w:tcW w:type="dxa" w:w="3216"/>
          </w:tcPr>
          <w:p>
            <w:r>
              <w:t>touche, timeout</w:t>
            </w:r>
          </w:p>
        </w:tc>
        <w:tc>
          <w:tcPr>
            <w:tcW w:type="dxa" w:w="3216"/>
          </w:tcPr>
          <w:p>
            <w:r>
              <w:t>Pause la cinématique jusqu'à appui. touche = « any » / « space » / « enter ». timeout=0 → attend indéfiniment.</w:t>
            </w:r>
          </w:p>
        </w:tc>
      </w:tr>
    </w:tbl>
    <w:p>
      <w:pPr>
        <w:pStyle w:val="Heading2"/>
      </w:pPr>
      <w:r>
        <w:rPr>
          <w:color w:val="6E5AC8"/>
        </w:rPr>
        <w:t>Famille « Hybride cinématique / gameplay »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Action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Rendre la main au joueur jusqu'à un point</w:t>
            </w:r>
          </w:p>
        </w:tc>
        <w:tc>
          <w:tcPr>
            <w:tcW w:type="dxa" w:w="3216"/>
          </w:tcPr>
          <w:p>
            <w:r>
              <w:t>x, y, radius, timeout</w:t>
            </w:r>
          </w:p>
        </w:tc>
        <w:tc>
          <w:tcPr>
            <w:tcW w:type="dxa" w:w="3216"/>
          </w:tcPr>
          <w:p>
            <w:r>
              <w:t>Étape spéciale : le joueur peut SE DÉPLACER, sauter, attaquer, etc. La cinématique attend qu'il atteigne (x,y) ± radius. Idéal pour « va ouvrir le tiroir », « monte à l'échelle ». Le timeout abandonne l'étape au bout de N secondes (sécurité).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03080"/>
        </w:rPr>
        <w:t>4. Story flags et dialogues conditionnels</w:t>
      </w:r>
    </w:p>
    <w:p>
      <w:r>
        <w:rPr>
          <w:b w:val="0"/>
          <w:i w:val="0"/>
        </w:rPr>
        <w:t>C'est la fonctionnalité qui rend les PNJ vivants. Avant, un PNJ disait toujours la même chose. Maintenant, on peut « débloquer » un nouveau dialogue après un événement.</w:t>
      </w:r>
    </w:p>
    <w:p>
      <w:pPr>
        <w:pStyle w:val="Heading2"/>
      </w:pPr>
      <w:r>
        <w:rPr>
          <w:color w:val="6E5AC8"/>
        </w:rPr>
        <w:t>Étape 1 — Poser un flag dans une cinématique</w:t>
      </w:r>
    </w:p>
    <w:p>
      <w:r>
        <w:rPr>
          <w:b w:val="0"/>
          <w:i w:val="0"/>
        </w:rPr>
        <w:t>Dans l'éditeur de cinématique, ajoute l'action « Poser un story flag » avec :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key   = parchemins_lus</w:t>
        <w:br/>
        <w:t>value = 1   (1 = True, 0 = False)</w:t>
      </w:r>
    </w:p>
    <w:p>
      <w:r>
        <w:rPr>
          <w:b w:val="0"/>
          <w:i w:val="0"/>
        </w:rPr>
        <w:t>Tu peux poser autant de flags que tu veux. Conventions :</w:t>
      </w:r>
    </w:p>
    <w:p>
      <w:pPr>
        <w:pStyle w:val="ListBullet"/>
      </w:pPr>
      <w:r>
        <w:t>Préfère minuscules + underscores : « parchemins_lus », pas « ParcheminsLus ».</w:t>
      </w:r>
    </w:p>
    <w:p>
      <w:pPr>
        <w:pStyle w:val="ListBullet"/>
      </w:pPr>
      <w:r>
        <w:t>Préfixe par zone si beaucoup : « foret_boss_battu », « village_anna_amie ».</w:t>
      </w:r>
    </w:p>
    <w:p>
      <w:pPr>
        <w:pStyle w:val="ListBullet"/>
      </w:pPr>
      <w:r>
        <w:t>Choisis des noms STABLES — changer le nom invalide toutes les conditions qui le référencent.</w:t>
      </w:r>
    </w:p>
    <w:p>
      <w:pPr>
        <w:pStyle w:val="Heading2"/>
      </w:pPr>
      <w:r>
        <w:rPr>
          <w:color w:val="6E5AC8"/>
        </w:rPr>
        <w:t>Étape 2 — Conditionner une conversation PNJ</w:t>
      </w:r>
    </w:p>
    <w:p>
      <w:r>
        <w:rPr>
          <w:b w:val="0"/>
          <w:i w:val="0"/>
        </w:rPr>
        <w:t>Va sur le PNJ concerné, F3 pour ouvrir l'éditeur, sélectionne la conversation, appuie sur F. Saisis l'une des syntaxes suivantes 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color w:val="403080"/>
              </w:rPr>
              <w:t>Saisie</w:t>
            </w:r>
          </w:p>
        </w:tc>
        <w:tc>
          <w:tcPr>
            <w:tcW w:type="dxa" w:w="4824"/>
          </w:tcPr>
          <w:p>
            <w:r/>
            <w:r>
              <w:rPr>
                <w:b/>
                <w:color w:val="403080"/>
              </w:rPr>
              <w:t>Sens</w:t>
            </w:r>
          </w:p>
        </w:tc>
      </w:tr>
      <w:tr>
        <w:tc>
          <w:tcPr>
            <w:tcW w:type="dxa" w:w="4824"/>
          </w:tcPr>
          <w:p>
            <w:r>
              <w:t>(vide)</w:t>
            </w:r>
          </w:p>
        </w:tc>
        <w:tc>
          <w:tcPr>
            <w:tcW w:type="dxa" w:w="4824"/>
          </w:tcPr>
          <w:p>
            <w:r>
              <w:t>Toujours dispo (pas de condition)</w:t>
            </w:r>
          </w:p>
        </w:tc>
      </w:tr>
      <w:tr>
        <w:tc>
          <w:tcPr>
            <w:tcW w:type="dxa" w:w="4824"/>
          </w:tcPr>
          <w:p>
            <w:r>
              <w:t>flag:parchemins_lus</w:t>
            </w:r>
          </w:p>
        </w:tc>
        <w:tc>
          <w:tcPr>
            <w:tcW w:type="dxa" w:w="4824"/>
          </w:tcPr>
          <w:p>
            <w:r>
              <w:t>Dispo si flag True</w:t>
            </w:r>
          </w:p>
        </w:tc>
      </w:tr>
      <w:tr>
        <w:tc>
          <w:tcPr>
            <w:tcW w:type="dxa" w:w="4824"/>
          </w:tcPr>
          <w:p>
            <w:r>
              <w:t>flag:parchemins_lus=0</w:t>
            </w:r>
          </w:p>
        </w:tc>
        <w:tc>
          <w:tcPr>
            <w:tcW w:type="dxa" w:w="4824"/>
          </w:tcPr>
          <w:p>
            <w:r>
              <w:t>Dispo si flag False ou absent</w:t>
            </w:r>
          </w:p>
        </w:tc>
      </w:tr>
      <w:tr>
        <w:tc>
          <w:tcPr>
            <w:tcW w:type="dxa" w:w="4824"/>
          </w:tcPr>
          <w:p>
            <w:r>
              <w:t>any:k1,k2</w:t>
            </w:r>
          </w:p>
        </w:tc>
        <w:tc>
          <w:tcPr>
            <w:tcW w:type="dxa" w:w="4824"/>
          </w:tcPr>
          <w:p>
            <w:r>
              <w:t>Dispo si AU MOINS un flag True</w:t>
            </w:r>
          </w:p>
        </w:tc>
      </w:tr>
      <w:tr>
        <w:tc>
          <w:tcPr>
            <w:tcW w:type="dxa" w:w="4824"/>
          </w:tcPr>
          <w:p>
            <w:r>
              <w:t>all:k1,k2,k3</w:t>
            </w:r>
          </w:p>
        </w:tc>
        <w:tc>
          <w:tcPr>
            <w:tcW w:type="dxa" w:w="4824"/>
          </w:tcPr>
          <w:p>
            <w:r>
              <w:t>Dispo si TOUS les flags sont True</w:t>
            </w:r>
          </w:p>
        </w:tc>
      </w:tr>
    </w:tbl>
    <w:p>
      <w:pPr>
        <w:pStyle w:val="Heading2"/>
      </w:pPr>
      <w:r>
        <w:rPr>
          <w:color w:val="6E5AC8"/>
        </w:rPr>
        <w:t>Comment le PNJ choisit-il quoi dire ?</w:t>
      </w:r>
    </w:p>
    <w:p>
      <w:r>
        <w:rPr>
          <w:b w:val="0"/>
          <w:i w:val="0"/>
        </w:rPr>
        <w:t>Quand le joueur appuie sur [E], le PNJ regarde sa liste de conversations dans l'ordre, et choisit la PREMIÈRE qui satisfait sa condition (en partant de l'index courant). Si aucune ne convient au-delà, il revient à la dernière dispo trouvée. Concrètement :</w:t>
      </w:r>
    </w:p>
    <w:p>
      <w:pPr>
        <w:pStyle w:val="ListBullet"/>
      </w:pPr>
      <w:r>
        <w:t>Conv 1 : pas de condition.</w:t>
      </w:r>
    </w:p>
    <w:p>
      <w:pPr>
        <w:pStyle w:val="ListBullet"/>
      </w:pPr>
      <w:r>
        <w:t>Conv 2 : flag:parchemins_lus</w:t>
      </w:r>
    </w:p>
    <w:p>
      <w:pPr>
        <w:pStyle w:val="ListBullet"/>
      </w:pPr>
      <w:r>
        <w:t>Conv 3 : flag:boss_battu</w:t>
      </w:r>
    </w:p>
    <w:p>
      <w:r>
        <w:rPr>
          <w:b w:val="0"/>
          <w:i w:val="0"/>
        </w:rPr>
        <w:t>Au début de la partie : le PNJ joue la conv 1.</w:t>
      </w:r>
    </w:p>
    <w:p>
      <w:r>
        <w:rPr>
          <w:b w:val="0"/>
          <w:i w:val="0"/>
        </w:rPr>
        <w:t>Après les parchemins : la conv 2 se débloque ; le PNJ la joue.</w:t>
      </w:r>
    </w:p>
    <w:p>
      <w:r>
        <w:rPr>
          <w:b w:val="0"/>
          <w:i w:val="0"/>
        </w:rPr>
        <w:t>Après le boss : la conv 3 prend le relais.</w:t>
      </w:r>
    </w:p>
    <w:p>
      <w:r>
        <w:br w:type="page"/>
      </w:r>
    </w:p>
    <w:p>
      <w:pPr>
        <w:pStyle w:val="Heading1"/>
      </w:pPr>
      <w:r>
        <w:rPr>
          <w:color w:val="403080"/>
        </w:rPr>
        <w:t>5. Astuces de saisie</w:t>
      </w:r>
    </w:p>
    <w:p>
      <w:pPr>
        <w:pStyle w:val="Heading2"/>
      </w:pPr>
      <w:r>
        <w:rPr>
          <w:color w:val="6E5AC8"/>
        </w:rPr>
        <w:t>Copier-coller depuis ton script (Word / Google Doc)</w:t>
      </w:r>
    </w:p>
    <w:p>
      <w:r>
        <w:rPr>
          <w:b w:val="0"/>
          <w:i w:val="0"/>
        </w:rPr>
        <w:t>Tu rédiges ton histoire dans un Word à côté du jeu ? Tu peux coller des répliques entières dans les éditeurs :</w:t>
      </w:r>
    </w:p>
    <w:p>
      <w:pPr>
        <w:pStyle w:val="ListNumber"/>
      </w:pPr>
      <w:r>
        <w:t>Sélectionne la phrase dans Word, fais Ctrl+C.</w:t>
      </w:r>
    </w:p>
    <w:p>
      <w:pPr>
        <w:pStyle w:val="ListNumber"/>
      </w:pPr>
      <w:r>
        <w:t>Dans l'éditeur du jeu, ouvre un champ texte (édition d'une ligne PNJ ou champ d'une cinématique).</w:t>
      </w:r>
    </w:p>
    <w:p>
      <w:pPr>
        <w:pStyle w:val="ListNumber"/>
      </w:pPr>
      <w:r>
        <w:t>Fais Ctrl+V — le contenu est collé.</w:t>
      </w:r>
    </w:p>
    <w:p>
      <w:r>
        <w:rPr>
          <w:b w:val="0"/>
          <w:i w:val="0"/>
        </w:rPr>
        <w:t>Note : dans l'éditeur PNJ, les retours à la ligne d'un Word multi-lignes sont REMPLACÉS PAR DES ESPACES (1 réplique = 1 ligne). Pour avoir plusieurs répliques, il faut soit faire plusieurs collages dans plusieurs lignes, soit utiliser le champ « lignes_texte » d'une cinématique avec des // entre répliques.</w:t>
      </w:r>
    </w:p>
    <w:p>
      <w:pPr>
        <w:pStyle w:val="Heading2"/>
      </w:pPr>
      <w:r>
        <w:rPr>
          <w:color w:val="6E5AC8"/>
        </w:rPr>
        <w:t>Picker souris pour les coordonnées</w:t>
      </w:r>
    </w:p>
    <w:p>
      <w:r>
        <w:rPr>
          <w:b w:val="0"/>
          <w:i w:val="0"/>
        </w:rPr>
        <w:t>Quand tu édites un champ x ou y dans une cinématique, tu peux appuyer sur P : la coordonnée MONDE de la souris est prise automatiquement. Idéal pour positionner un PNJ où le joueur a cliqué.</w:t>
      </w:r>
    </w:p>
    <w:p>
      <w:pPr>
        <w:pStyle w:val="Heading2"/>
      </w:pPr>
      <w:r>
        <w:rPr>
          <w:color w:val="6E5AC8"/>
        </w:rPr>
        <w:t>Panneau debug des story flags (F5 en mode éditeur)</w:t>
      </w:r>
    </w:p>
    <w:p>
      <w:r>
        <w:rPr>
          <w:b w:val="0"/>
          <w:i w:val="0"/>
        </w:rPr>
        <w:t>En mode éditeur, appuie sur F5 pour ouvrir l'overlay qui liste TOUS les flags posés. Ça permet de :</w:t>
      </w:r>
    </w:p>
    <w:p>
      <w:pPr>
        <w:pStyle w:val="ListBullet"/>
      </w:pPr>
      <w:r>
        <w:t>↑ ↓  : naviguer dans les flags.</w:t>
      </w:r>
    </w:p>
    <w:p>
      <w:pPr>
        <w:pStyle w:val="ListBullet"/>
      </w:pPr>
      <w:r>
        <w:t>T  : basculer le flag sélectionné (True ↔ False) — très utile pour TESTER les conditions de dialogue PNJ.</w:t>
      </w:r>
    </w:p>
    <w:p>
      <w:pPr>
        <w:pStyle w:val="ListBullet"/>
      </w:pPr>
      <w:r>
        <w:t>D  : supprimer un flag.</w:t>
      </w:r>
    </w:p>
    <w:p>
      <w:pPr>
        <w:pStyle w:val="ListBullet"/>
      </w:pPr>
      <w:r>
        <w:t>A  : ajouter un nouveau flag (saisie texte, Ctrl+V marche).</w:t>
      </w:r>
    </w:p>
    <w:p>
      <w:pPr>
        <w:pStyle w:val="ListBullet"/>
      </w:pPr>
      <w:r>
        <w:t>F5 ou Esc  : fermer.</w:t>
      </w:r>
    </w:p>
    <w:p>
      <w:r>
        <w:rPr>
          <w:b w:val="0"/>
          <w:i/>
          <w:color w:val="666677"/>
        </w:rPr>
        <w:t>Pratique pour ne PAS avoir à rejouer toute une cinématique pour tester si une conv PNJ se débloque correctement.</w:t>
      </w:r>
    </w:p>
    <w:p>
      <w:pPr>
        <w:pStyle w:val="Heading2"/>
      </w:pPr>
      <w:r>
        <w:rPr>
          <w:color w:val="6E5AC8"/>
        </w:rPr>
        <w:t>Tester avant de sauver</w:t>
      </w:r>
    </w:p>
    <w:p>
      <w:r>
        <w:rPr>
          <w:b w:val="0"/>
          <w:i w:val="0"/>
        </w:rPr>
        <w:t>Touche T dans l'éditeur de cinématique → la cinématique se joue tout de suite. Si elle a déjà été jouée et que tu veux la rejouer, fais Ctrl+R d'abord (reset compteur).</w:t>
      </w:r>
    </w:p>
    <w:p>
      <w:pPr>
        <w:pStyle w:val="Heading2"/>
      </w:pPr>
      <w:r>
        <w:rPr>
          <w:color w:val="6E5AC8"/>
        </w:rPr>
        <w:t>Réordonner sans tout retaper</w:t>
      </w:r>
    </w:p>
    <w:p>
      <w:r>
        <w:rPr>
          <w:b w:val="0"/>
          <w:i w:val="0"/>
        </w:rPr>
        <w:t>Maj+↑ / Maj+↓ déplace l'étape ou la ligne sélectionnée vers le haut ou le bas. Marche dans les deux éditeurs.</w:t>
      </w:r>
    </w:p>
    <w:p>
      <w:r>
        <w:br w:type="page"/>
      </w:r>
    </w:p>
    <w:p>
      <w:pPr>
        <w:pStyle w:val="Heading1"/>
      </w:pPr>
      <w:r>
        <w:rPr>
          <w:color w:val="403080"/>
        </w:rPr>
        <w:t>6. Recettes pas-à-pas</w:t>
      </w:r>
    </w:p>
    <w:p>
      <w:pPr>
        <w:pStyle w:val="Heading2"/>
      </w:pPr>
      <w:r>
        <w:rPr>
          <w:color w:val="6E5AC8"/>
        </w:rPr>
        <w:t>Recette A — Le PNJ qui débloque le double saut</w:t>
      </w:r>
    </w:p>
    <w:p>
      <w:r>
        <w:rPr>
          <w:b w:val="0"/>
          <w:i w:val="0"/>
        </w:rPr>
        <w:t>Anna donne le double saut au joueur après lui avoir parlé. À la 2e fois qu'on lui parle, elle ne dit plus rien de neuf.</w:t>
      </w:r>
    </w:p>
    <w:p>
      <w:pPr>
        <w:pStyle w:val="ListNumber"/>
      </w:pPr>
      <w:r>
        <w:t>Place Anna en mode 11.</w:t>
      </w:r>
    </w:p>
    <w:p>
      <w:pPr>
        <w:pStyle w:val="ListNumber"/>
      </w:pPr>
      <w:r>
        <w:t>F3 sur Anna pour ouvrir l'éditeur PNJ.</w:t>
      </w:r>
    </w:p>
    <w:p>
      <w:pPr>
        <w:pStyle w:val="ListNumber"/>
      </w:pPr>
      <w:r>
        <w:t>Crée la conversation 1 :  « Tu sembles fatigué, prends ce don. »</w:t>
      </w:r>
    </w:p>
    <w:p>
      <w:pPr>
        <w:pStyle w:val="ListNumber"/>
      </w:pPr>
      <w:r>
        <w:t>Crée la conversation 2 :  « Bonne route, voyageur. »</w:t>
      </w:r>
    </w:p>
    <w:p>
      <w:pPr>
        <w:pStyle w:val="ListNumber"/>
      </w:pPr>
      <w:r>
        <w:t>Sors au niveau Liste, NE mets PAS de condition (inutile ici, mode boucle_dernier suffit).</w:t>
      </w:r>
    </w:p>
    <w:p>
      <w:pPr>
        <w:pStyle w:val="ListNumber"/>
      </w:pPr>
      <w:r>
        <w:t>Maintenant, on veut que la conv 1 débloque le saut. Solution : utiliser un EVENT en fin de conv (voir section 7).</w:t>
      </w:r>
    </w:p>
    <w:p>
      <w:pPr>
        <w:pStyle w:val="ListNumber"/>
      </w:pPr>
      <w:r>
        <w:t>Édite le JSON de la map (alternative simple) ou ajoute via une cinématique enchaînée. Pour la suite voir la section 7.</w:t>
      </w:r>
    </w:p>
    <w:p>
      <w:pPr>
        <w:pStyle w:val="Heading2"/>
      </w:pPr>
      <w:r>
        <w:rPr>
          <w:color w:val="6E5AC8"/>
        </w:rPr>
        <w:t>Recette B — Le séraphin qui apparaît après les parchemins</w:t>
      </w:r>
    </w:p>
    <w:p>
      <w:r>
        <w:rPr>
          <w:b w:val="0"/>
          <w:i w:val="0"/>
        </w:rPr>
        <w:t>Le joueur lit deux parchemins. À la fermeture du second dialogue, séraphin apparaît derrière lui.</w:t>
      </w:r>
    </w:p>
    <w:p>
      <w:r>
        <w:rPr>
          <w:b/>
          <w:i w:val="0"/>
        </w:rPr>
        <w:t>Étapes à créer dans l'éditeur de cinématique :</w:t>
      </w:r>
    </w:p>
    <w:p>
      <w:pPr>
        <w:pStyle w:val="ListNumber"/>
      </w:pPr>
      <w:r>
        <w:t>Poser un story flag → key=parchemins_lus, value=1</w:t>
      </w:r>
    </w:p>
    <w:p>
      <w:pPr>
        <w:pStyle w:val="ListNumber"/>
      </w:pPr>
      <w:r>
        <w:t>Attendre → duration=0.8</w:t>
      </w:r>
    </w:p>
    <w:p>
      <w:pPr>
        <w:pStyle w:val="ListNumber"/>
      </w:pPr>
      <w:r>
        <w:t>Faire apparaître un PNJ → nom=seraphin, x=300, y=200, sprite=seraphin, dialogues=« Mais qu'est-ce que tu fais là ?|Séraphin », mode=boucle_dernier, gravité=1</w:t>
      </w:r>
    </w:p>
    <w:p>
      <w:pPr>
        <w:pStyle w:val="ListNumber"/>
      </w:pPr>
      <w:r>
        <w:t>Caméra → PNJ → nom=seraphin, duration=2.0</w:t>
      </w:r>
    </w:p>
    <w:p>
      <w:pPr>
        <w:pStyle w:val="ListNumber"/>
      </w:pPr>
      <w:r>
        <w:t>Dialogue → lignes_texte=« Mais qu'est-ce que tu fais là ?|Séraphin // ...|Toi »</w:t>
      </w:r>
    </w:p>
    <w:p>
      <w:pPr>
        <w:pStyle w:val="ListNumber"/>
      </w:pPr>
      <w:r>
        <w:t>PNJ marche vers... → nom_pnj=seraphin, x=380, y=200</w:t>
      </w:r>
    </w:p>
    <w:p>
      <w:pPr>
        <w:pStyle w:val="ListNumber"/>
      </w:pPr>
      <w:r>
        <w:t>Faire disparaître un PNJ → nom=seraphin</w:t>
      </w:r>
    </w:p>
    <w:p>
      <w:pPr>
        <w:pStyle w:val="ListNumber"/>
      </w:pPr>
      <w:r>
        <w:t>Caméra → libérer</w:t>
      </w:r>
    </w:p>
    <w:p>
      <w:pPr>
        <w:pStyle w:val="ListNumber"/>
      </w:pPr>
      <w:r>
        <w:t>Fondu → direction=in, duration=0.6</w:t>
      </w:r>
    </w:p>
    <w:p>
      <w:r>
        <w:rPr>
          <w:b w:val="0"/>
          <w:i w:val="0"/>
        </w:rPr>
        <w:t>Sauve la cinématique avec Ctrl+S sous un nom comme « parchemins/seraphin_apparait ». Pour la déclencher, ajoute une zone-déclencheur (mode 12) qui pointe sur ce nom.</w:t>
      </w:r>
    </w:p>
    <w:p>
      <w:pPr>
        <w:pStyle w:val="Heading2"/>
      </w:pPr>
      <w:r>
        <w:rPr>
          <w:color w:val="6E5AC8"/>
        </w:rPr>
        <w:t>Recette C — Le coffre qui demande au joueur d'aller chercher quelque chose</w:t>
      </w:r>
    </w:p>
    <w:p>
      <w:r>
        <w:rPr>
          <w:b w:val="0"/>
          <w:i w:val="0"/>
        </w:rPr>
        <w:t>Une cinématique mi-narrative mi-gameplay : on parle au joueur, on lui dit « va monter à l'échelle », on rend la main, on attend qu'il y arrive, puis on enchaîne.</w:t>
      </w:r>
    </w:p>
    <w:p>
      <w:pPr>
        <w:pStyle w:val="ListNumber"/>
      </w:pPr>
      <w:r>
        <w:t>Dialogue → « Tu dois monter là-haut.|Voix »</w:t>
      </w:r>
    </w:p>
    <w:p>
      <w:pPr>
        <w:pStyle w:val="ListNumber"/>
      </w:pPr>
      <w:r>
        <w:t>Caméra → position → vers le sommet de l'échelle (x=820, y=120, duration=1.2)</w:t>
      </w:r>
    </w:p>
    <w:p>
      <w:pPr>
        <w:pStyle w:val="ListNumber"/>
      </w:pPr>
      <w:r>
        <w:t>Caméra → libérer</w:t>
      </w:r>
    </w:p>
    <w:p>
      <w:pPr>
        <w:pStyle w:val="ListNumber"/>
      </w:pPr>
      <w:r>
        <w:t>Rendre la main au joueur jusqu'à un point → x=820, y=120, radius=40, timeout=60</w:t>
      </w:r>
    </w:p>
    <w:p>
      <w:pPr>
        <w:pStyle w:val="ListNumber"/>
      </w:pPr>
      <w:r>
        <w:t>Dialogue → « Tu y es. Continue.|Voix »</w:t>
      </w:r>
    </w:p>
    <w:p>
      <w:pPr>
        <w:pStyle w:val="ListNumber"/>
      </w:pPr>
      <w:r>
        <w:t>Donner une luciole → source=« sommet_echelle »</w:t>
      </w:r>
    </w:p>
    <w:p>
      <w:pPr>
        <w:pStyle w:val="Heading2"/>
      </w:pPr>
      <w:r>
        <w:rPr>
          <w:color w:val="6E5AC8"/>
        </w:rPr>
        <w:t>Recette D — Le PNJ qui change de réplique selon la progression</w:t>
      </w:r>
    </w:p>
    <w:p>
      <w:r>
        <w:rPr>
          <w:b w:val="0"/>
          <w:i w:val="0"/>
        </w:rPr>
        <w:t>Un garde au village a 3 attitudes selon ce que le joueur a fait :</w:t>
      </w:r>
    </w:p>
    <w:p>
      <w:pPr>
        <w:pStyle w:val="ListNumber"/>
      </w:pPr>
      <w:r>
        <w:t>F3 sur le garde, crée 3 conversations.</w:t>
      </w:r>
    </w:p>
    <w:p>
      <w:pPr>
        <w:pStyle w:val="ListNumber"/>
      </w:pPr>
      <w:r>
        <w:t>Sur la conv 1 (par défaut), pas de condition : « Va voir, étranger. »</w:t>
      </w:r>
    </w:p>
    <w:p>
      <w:pPr>
        <w:pStyle w:val="ListNumber"/>
      </w:pPr>
      <w:r>
        <w:t>Sur la conv 2, F → tape « flag:foret_explorée » : « On dit que tu as bravé la forêt. »</w:t>
      </w:r>
    </w:p>
    <w:p>
      <w:pPr>
        <w:pStyle w:val="ListNumber"/>
      </w:pPr>
      <w:r>
        <w:t>Sur la conv 3, F → tape « all:foret_explorée,boss_battu » : « Tu es le héros qu'on attendait. »</w:t>
      </w:r>
    </w:p>
    <w:p>
      <w:pPr>
        <w:pStyle w:val="ListNumber"/>
      </w:pPr>
      <w:r>
        <w:t>Pose les flags via tes cinématiques quand l'événement correspondant arrive (action « Poser un story flag »).</w:t>
      </w:r>
    </w:p>
    <w:p>
      <w:r>
        <w:br w:type="page"/>
      </w:r>
    </w:p>
    <w:p>
      <w:pPr>
        <w:pStyle w:val="Heading1"/>
      </w:pPr>
      <w:r>
        <w:rPr>
          <w:color w:val="403080"/>
        </w:rPr>
        <w:t>7. Événements de fin de dialogue (PNJ)</w:t>
      </w:r>
    </w:p>
    <w:p>
      <w:r>
        <w:rPr>
          <w:b w:val="0"/>
          <w:i w:val="0"/>
        </w:rPr>
        <w:t>Plutôt que de passer par une cinématique, un PNJ peut déclencher un effet automatiquement quand le joueur ferme une de ses conversations. Pratique pour les petites récompenses.</w:t>
      </w:r>
    </w:p>
    <w:p>
      <w:r>
        <w:rPr>
          <w:b w:val="0"/>
          <w:i w:val="0"/>
        </w:rPr>
        <w:t>Aujourd'hui, ces events s'éditent en JSON directement (une UI dans l'éditeur PNJ est prévue plus tard). Va dans le fichier maps/&lt;carte&gt;.json, repère le PNJ par son nom, et ajoute un champ « events ». C'est une liste PARALLÈLE aux dialogues : events[i] est déclenché à la fin de la conv i.</w:t>
      </w:r>
    </w:p>
    <w:p>
      <w:r>
        <w:rPr>
          <w:b/>
          <w:i w:val="0"/>
        </w:rPr>
        <w:t>Exemple : Anna donne le double saut à la 2e conv.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{</w:t>
        <w:br/>
        <w:t xml:space="preserve">  "type": "pnj",</w:t>
        <w:br/>
        <w:t xml:space="preserve">  "x": 1200, "y": 400,</w:t>
        <w:br/>
        <w:t xml:space="preserve">  "nom": "Anna",</w:t>
        <w:br/>
        <w:t xml:space="preserve">  "dialogues": [</w:t>
        <w:br/>
        <w:t xml:space="preserve">    [["Tu sembles fatigué...", "Anna"]],</w:t>
        <w:br/>
        <w:t xml:space="preserve">    [["Prends ceci, ça t'aidera.", "Anna"]]</w:t>
        <w:br/>
        <w:t xml:space="preserve">  ],</w:t>
        <w:br/>
        <w:t xml:space="preserve">  "events": [</w:t>
        <w:br/>
        <w:t xml:space="preserve">    [],</w:t>
        <w:br/>
        <w:t xml:space="preserve">    [{"type": "skill", "value": "double_jump"}]</w:t>
        <w:br/>
        <w:t xml:space="preserve">  ]</w:t>
        <w:br/>
        <w:t>}</w:t>
      </w:r>
    </w:p>
    <w:p>
      <w:r>
        <w:rPr>
          <w:b/>
          <w:i w:val="0"/>
        </w:rPr>
        <w:t>Types d'events supportés 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Champs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403080"/>
              </w:rPr>
              <w:t>Effet</w:t>
            </w:r>
          </w:p>
        </w:tc>
      </w:tr>
      <w:tr>
        <w:tc>
          <w:tcPr>
            <w:tcW w:type="dxa" w:w="3216"/>
          </w:tcPr>
          <w:p>
            <w:r>
              <w:t>skill</w:t>
            </w:r>
          </w:p>
        </w:tc>
        <w:tc>
          <w:tcPr>
            <w:tcW w:type="dxa" w:w="3216"/>
          </w:tcPr>
          <w:p>
            <w:r>
              <w:t>value</w:t>
            </w:r>
          </w:p>
        </w:tc>
        <w:tc>
          <w:tcPr>
            <w:tcW w:type="dxa" w:w="3216"/>
          </w:tcPr>
          <w:p>
            <w:r>
              <w:t>Débloque la compétence settings.skill_&lt;value&gt;.</w:t>
            </w:r>
          </w:p>
        </w:tc>
      </w:tr>
      <w:tr>
        <w:tc>
          <w:tcPr>
            <w:tcW w:type="dxa" w:w="3216"/>
          </w:tcPr>
          <w:p>
            <w:r>
              <w:t>luciole</w:t>
            </w:r>
          </w:p>
        </w:tc>
        <w:tc>
          <w:tcPr>
            <w:tcW w:type="dxa" w:w="3216"/>
          </w:tcPr>
          <w:p>
            <w:r>
              <w:t>source</w:t>
            </w:r>
          </w:p>
        </w:tc>
        <w:tc>
          <w:tcPr>
            <w:tcW w:type="dxa" w:w="3216"/>
          </w:tcPr>
          <w:p>
            <w:r>
              <w:t>Ajoute 1 luciole. source = identifiant unique.</w:t>
            </w:r>
          </w:p>
        </w:tc>
      </w:tr>
      <w:tr>
        <w:tc>
          <w:tcPr>
            <w:tcW w:type="dxa" w:w="3216"/>
          </w:tcPr>
          <w:p>
            <w:r>
              <w:t>coins</w:t>
            </w:r>
          </w:p>
        </w:tc>
        <w:tc>
          <w:tcPr>
            <w:tcW w:type="dxa" w:w="3216"/>
          </w:tcPr>
          <w:p>
            <w:r>
              <w:t>value</w:t>
            </w:r>
          </w:p>
        </w:tc>
        <w:tc>
          <w:tcPr>
            <w:tcW w:type="dxa" w:w="3216"/>
          </w:tcPr>
          <w:p>
            <w:r>
              <w:t>Ajoute value pièces.</w:t>
            </w:r>
          </w:p>
        </w:tc>
      </w:tr>
      <w:tr>
        <w:tc>
          <w:tcPr>
            <w:tcW w:type="dxa" w:w="3216"/>
          </w:tcPr>
          <w:p>
            <w:r>
              <w:t>hp</w:t>
            </w:r>
          </w:p>
        </w:tc>
        <w:tc>
          <w:tcPr>
            <w:tcW w:type="dxa" w:w="3216"/>
          </w:tcPr>
          <w:p>
            <w:r>
              <w:t>value</w:t>
            </w:r>
          </w:p>
        </w:tc>
        <w:tc>
          <w:tcPr>
            <w:tcW w:type="dxa" w:w="3216"/>
          </w:tcPr>
          <w:p>
            <w:r>
              <w:t>Soigne (cap = max_hp).</w:t>
            </w:r>
          </w:p>
        </w:tc>
      </w:tr>
      <w:tr>
        <w:tc>
          <w:tcPr>
            <w:tcW w:type="dxa" w:w="3216"/>
          </w:tcPr>
          <w:p>
            <w:r>
              <w:t>max_hp</w:t>
            </w:r>
          </w:p>
        </w:tc>
        <w:tc>
          <w:tcPr>
            <w:tcW w:type="dxa" w:w="3216"/>
          </w:tcPr>
          <w:p>
            <w:r>
              <w:t>value</w:t>
            </w:r>
          </w:p>
        </w:tc>
        <w:tc>
          <w:tcPr>
            <w:tcW w:type="dxa" w:w="3216"/>
          </w:tcPr>
          <w:p>
            <w:r>
              <w:t>Augmente max_hp ET soigne plein.</w:t>
            </w:r>
          </w:p>
        </w:tc>
      </w:tr>
      <w:tr>
        <w:tc>
          <w:tcPr>
            <w:tcW w:type="dxa" w:w="3216"/>
          </w:tcPr>
          <w:p>
            <w:r>
              <w:t>item</w:t>
            </w:r>
          </w:p>
        </w:tc>
        <w:tc>
          <w:tcPr>
            <w:tcW w:type="dxa" w:w="3216"/>
          </w:tcPr>
          <w:p>
            <w:r>
              <w:t>value, count?</w:t>
            </w:r>
          </w:p>
        </w:tc>
        <w:tc>
          <w:tcPr>
            <w:tcW w:type="dxa" w:w="3216"/>
          </w:tcPr>
          <w:p>
            <w:r>
              <w:t>Ajoute l'item à l'inventaire (stack auto).</w:t>
            </w:r>
          </w:p>
        </w:tc>
      </w:tr>
      <w:tr>
        <w:tc>
          <w:tcPr>
            <w:tcW w:type="dxa" w:w="3216"/>
          </w:tcPr>
          <w:p>
            <w:r>
              <w:t>flag</w:t>
            </w:r>
          </w:p>
        </w:tc>
        <w:tc>
          <w:tcPr>
            <w:tcW w:type="dxa" w:w="3216"/>
          </w:tcPr>
          <w:p>
            <w:r>
              <w:t>key, value (true/false)</w:t>
            </w:r>
          </w:p>
        </w:tc>
        <w:tc>
          <w:tcPr>
            <w:tcW w:type="dxa" w:w="3216"/>
          </w:tcPr>
          <w:p>
            <w:r>
              <w:t>Pose un story flag global.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03080"/>
        </w:rPr>
        <w:t>8. Dépannage</w:t>
      </w:r>
    </w:p>
    <w:p>
      <w:pPr>
        <w:pStyle w:val="Heading2"/>
      </w:pPr>
      <w:r>
        <w:rPr>
          <w:color w:val="6E5AC8"/>
        </w:rPr>
        <w:t>« Ma cinématique ne se déclenche pas »</w:t>
      </w:r>
    </w:p>
    <w:p>
      <w:pPr>
        <w:pStyle w:val="ListBullet"/>
      </w:pPr>
      <w:r>
        <w:t>Vérifie qu'il y a bien une zone-déclencheur (mode 12) qui pointe sur le nom EXACT de la cinématique.</w:t>
      </w:r>
    </w:p>
    <w:p>
      <w:pPr>
        <w:pStyle w:val="ListBullet"/>
      </w:pPr>
      <w:r>
        <w:t>Une cinématique ne se rejoue pas par défaut. Pour la tester à nouveau, appuie sur Ctrl+R dans son éditeur (reset compteur).</w:t>
      </w:r>
    </w:p>
    <w:p>
      <w:pPr>
        <w:pStyle w:val="ListBullet"/>
      </w:pPr>
      <w:r>
        <w:t>Si la zone est en dehors du rect du joueur, elle ne se déclenche pas. Repositionne en mode 12.</w:t>
      </w:r>
    </w:p>
    <w:p>
      <w:pPr>
        <w:pStyle w:val="Heading2"/>
      </w:pPr>
      <w:r>
        <w:rPr>
          <w:color w:val="6E5AC8"/>
        </w:rPr>
        <w:t>« Mon PNJ ne dit pas la nouvelle conversation »</w:t>
      </w:r>
    </w:p>
    <w:p>
      <w:pPr>
        <w:pStyle w:val="ListBullet"/>
      </w:pPr>
      <w:r>
        <w:t>La condition n'est peut-être pas remplie. Vérifie que le flag est bien posé (touche T sur la cinématique qui le pose).</w:t>
      </w:r>
    </w:p>
    <w:p>
      <w:pPr>
        <w:pStyle w:val="ListBullet"/>
      </w:pPr>
      <w:r>
        <w:t>Si la conv courante ne satisfait pas sa condition, le PNJ peut « bloquer » sur la précédente. Ordre des conditions important : la première qui matche gagne, à partir de l'index courant.</w:t>
      </w:r>
    </w:p>
    <w:p>
      <w:pPr>
        <w:pStyle w:val="Heading2"/>
      </w:pPr>
      <w:r>
        <w:rPr>
          <w:color w:val="6E5AC8"/>
        </w:rPr>
        <w:t>« Le copier-coller (Ctrl+V) ne marche pas »</w:t>
      </w:r>
    </w:p>
    <w:p>
      <w:pPr>
        <w:pStyle w:val="ListBullet"/>
      </w:pPr>
      <w:r>
        <w:t>Le premier appel peut prendre 1-2 secondes (tkinter démarre). Réessaie.</w:t>
      </w:r>
    </w:p>
    <w:p>
      <w:pPr>
        <w:pStyle w:val="ListBullet"/>
      </w:pPr>
      <w:r>
        <w:t>Si rien ne s'affiche, le presse-papiers est peut-être vide ou contient un format non-texte (image, fichier).</w:t>
      </w:r>
    </w:p>
    <w:p>
      <w:pPr>
        <w:pStyle w:val="Heading2"/>
      </w:pPr>
      <w:r>
        <w:rPr>
          <w:color w:val="6E5AC8"/>
        </w:rPr>
        <w:t>« Le PNJ apparu via npc_spawn n'a pas son sprite »</w:t>
      </w:r>
    </w:p>
    <w:p>
      <w:pPr>
        <w:pStyle w:val="ListBullet"/>
      </w:pPr>
      <w:r>
        <w:t>Vérifie que le nom du sprite correspond bien à un fichier ou dossier dans assets/images/pnj/.</w:t>
      </w:r>
    </w:p>
    <w:p>
      <w:pPr>
        <w:pStyle w:val="ListBullet"/>
      </w:pPr>
      <w:r>
        <w:t>Si tu laisses le champ vide, c'est normal : un rectangle violet apparaît à la place.</w:t>
      </w:r>
    </w:p>
    <w:p>
      <w:pPr>
        <w:pStyle w:val="Heading2"/>
      </w:pPr>
      <w:r>
        <w:rPr>
          <w:color w:val="6E5AC8"/>
        </w:rPr>
        <w:t>« La caméra reste bloquée après ma cinématique »</w:t>
      </w:r>
    </w:p>
    <w:p>
      <w:pPr>
        <w:pStyle w:val="ListBullet"/>
      </w:pPr>
      <w:r>
        <w:t>Tu as utilisé Caméra → position ou Caméra → PNJ sans duration ? Ajoute une étape Caméra → libérer à la fin.</w:t>
      </w:r>
    </w:p>
    <w:p>
      <w:r>
        <w:br w:type="page"/>
      </w:r>
    </w:p>
    <w:p>
      <w:pPr>
        <w:pStyle w:val="Heading1"/>
      </w:pPr>
      <w:r>
        <w:rPr>
          <w:color w:val="403080"/>
        </w:rPr>
        <w:t>Annexe — Référence rapide à imprimer</w:t>
      </w:r>
    </w:p>
    <w:p>
      <w:pPr>
        <w:pStyle w:val="Heading2"/>
      </w:pPr>
      <w:r>
        <w:rPr>
          <w:color w:val="6E5AC8"/>
        </w:rPr>
        <w:t>Raccourcis éditeur de cinématique (F2)</w:t>
      </w:r>
    </w:p>
    <w:p>
      <w:pPr>
        <w:pStyle w:val="ListBullet"/>
      </w:pPr>
      <w:r>
        <w:t>↑↓  navig | A  +  | D / Suppr  -  | Entrée  éditer</w:t>
      </w:r>
    </w:p>
    <w:p>
      <w:pPr>
        <w:pStyle w:val="ListBullet"/>
      </w:pPr>
      <w:r>
        <w:t>Maj+↑↓  réordonner | Ctrl+S  sauver | Ctrl+O  ouvrir</w:t>
      </w:r>
    </w:p>
    <w:p>
      <w:pPr>
        <w:pStyle w:val="ListBullet"/>
      </w:pPr>
      <w:r>
        <w:t>T  tester | Ctrl+R  reset compteur | Esc  fermer</w:t>
      </w:r>
    </w:p>
    <w:p>
      <w:pPr>
        <w:pStyle w:val="Heading2"/>
      </w:pPr>
      <w:r>
        <w:rPr>
          <w:color w:val="6E5AC8"/>
        </w:rPr>
        <w:t>Raccourcis éditeur PNJ (F3 sur PNJ)</w:t>
      </w:r>
    </w:p>
    <w:p>
      <w:pPr>
        <w:pStyle w:val="ListBullet"/>
      </w:pPr>
      <w:r>
        <w:t>↑↓  navig | A  + | D  - | Entrée  éditer | O  orateur</w:t>
      </w:r>
    </w:p>
    <w:p>
      <w:pPr>
        <w:pStyle w:val="ListBullet"/>
      </w:pPr>
      <w:r>
        <w:t>F  condition | W  mode | B  save point | Esc  fermer</w:t>
      </w:r>
    </w:p>
    <w:p>
      <w:pPr>
        <w:pStyle w:val="ListBullet"/>
      </w:pPr>
      <w:r>
        <w:t>Maj+↑↓  réordonner les lignes</w:t>
      </w:r>
    </w:p>
    <w:p>
      <w:pPr>
        <w:pStyle w:val="Heading2"/>
      </w:pPr>
      <w:r>
        <w:rPr>
          <w:color w:val="6E5AC8"/>
        </w:rPr>
        <w:t>Champs texte (les deux éditeurs)</w:t>
      </w:r>
    </w:p>
    <w:p>
      <w:pPr>
        <w:pStyle w:val="ListBullet"/>
      </w:pPr>
      <w:r>
        <w:t>Ctrl+V  coller du presse-papiers</w:t>
      </w:r>
    </w:p>
    <w:p>
      <w:pPr>
        <w:pStyle w:val="ListBullet"/>
      </w:pPr>
      <w:r>
        <w:t>Ctrl+C  copier le contenu</w:t>
      </w:r>
    </w:p>
    <w:p>
      <w:pPr>
        <w:pStyle w:val="ListBullet"/>
      </w:pPr>
      <w:r>
        <w:t>P  picker souris (champs x/y des cinématiques)</w:t>
      </w:r>
    </w:p>
    <w:p>
      <w:pPr>
        <w:pStyle w:val="ListBullet"/>
      </w:pPr>
      <w:r>
        <w:t>Entrée  valider | Esc  annuler</w:t>
      </w:r>
    </w:p>
    <w:p>
      <w:pPr>
        <w:pStyle w:val="Heading2"/>
      </w:pPr>
      <w:r>
        <w:rPr>
          <w:color w:val="6E5AC8"/>
        </w:rPr>
        <w:t>Format des champs spéciaux</w:t>
      </w:r>
    </w:p>
    <w:p>
      <w:r>
        <w:rPr>
          <w:b/>
          <w:i w:val="0"/>
        </w:rPr>
        <w:t>lignes_texte (action « Dialogue »)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Texte 1|Auteur1 // Texte 2|Auteur2 // Texte 3|Auteur1</w:t>
      </w:r>
    </w:p>
    <w:p>
      <w:r>
        <w:rPr>
          <w:b/>
          <w:i w:val="0"/>
        </w:rPr>
        <w:t>dialogues_texte (action « Faire apparaître un PNJ »)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Conv1 ligne1|A // Conv1 ligne2|B ; Conv2 ligne1|A</w:t>
      </w:r>
    </w:p>
    <w:p>
      <w:r>
        <w:rPr>
          <w:b w:val="0"/>
          <w:i/>
          <w:color w:val="666677"/>
        </w:rPr>
        <w:t>« ; » entre conversations, « // » entre lignes, « | » entre texte et auteur.</w:t>
      </w:r>
    </w:p>
    <w:p>
      <w:r>
        <w:rPr>
          <w:b/>
          <w:i w:val="0"/>
        </w:rPr>
        <w:t>Conditions de dialogue PNJ (touche F)</w:t>
      </w:r>
    </w:p>
    <w:p>
      <w:pPr>
        <w:ind w:left="432"/>
      </w:pPr>
      <w:r>
        <w:rPr>
          <w:rFonts w:ascii="Consolas" w:hAnsi="Consolas"/>
          <w:color w:val="202030"/>
          <w:sz w:val="20"/>
        </w:rPr>
        <w:t>(vide)         → toujours dispo</w:t>
        <w:br/>
        <w:t>flag:k         → dispo si flag True</w:t>
        <w:br/>
        <w:t>flag:k=0       → dispo si flag False/absent</w:t>
        <w:br/>
        <w:t>any:k1,k2,k3   → ≥1 flag True</w:t>
        <w:br/>
        <w:t>all:k1,k2,k3   → tous flags True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